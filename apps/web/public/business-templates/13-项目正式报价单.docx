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人造草坪项目正式报价单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KT-SAL-F02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本报价须建立在经确认的需求、面积、排版、系统配置、交付边界和税务条件上。报价签发后不得手工覆盖已批准的价格和毛利。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产品/服务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规格与范围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含税单价</w:t>
            </w:r>
          </w:p>
        </w:tc>
        <w:tc>
          <w:tcPr>
            <w:tcW w:type="dxa" w:w="14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含税金额</w:t>
            </w:r>
          </w:p>
        </w:tc>
      </w:tr>
      <w:tr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人造草坪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型号、草高、Dtex、密度、底布、背胶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㎡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辅材/填充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接缝、胶粘剂、砂、弹性颗粒、减震垫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运输/施工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交付地点、卸货、铺装、划线和清场边界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4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写明税率、付款、报价有效期、交期、质保和不含项目。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面积以确认的净铺装/排版口径为准，合理损耗必须单列。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任何低于价格政策或毛利底线的报价必须完成授权审批。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销售编制：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销售/财务批准：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KT-SAL-F02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