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生产过程巡检记录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KT-QUA-F04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质量人员按频次监控关键参数和缺陷趋势，及时阻止批量不合格。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时间/卷号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草高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密度/针距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外观/色差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背胶/幅宽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异常与处置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巡检员</w:t>
            </w:r>
          </w:p>
        </w:tc>
      </w:tr>
      <w:tr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巡检频次按控制计划执行，换批和异常后加严。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发现趋势越界立即停机确认影响范围。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返工后的产品必须重新检验并保持原批次关联。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KT-QUA-F04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