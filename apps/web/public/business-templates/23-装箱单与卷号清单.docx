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装箱单与卷号清单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KT-LOG-F02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用于发货复核、客户收货和项目铺装排版追溯。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卷号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型号/颜色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幅宽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卷长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面积</w:t>
            </w:r>
          </w:p>
        </w:tc>
        <w:tc>
          <w:tcPr>
            <w:tcW w:type="dxa" w:w="127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包装/备注</w:t>
            </w:r>
          </w:p>
        </w:tc>
      </w:tr>
      <w:tr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</w:t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27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发货数量应与订单、出库单和运输单一致。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同一可视区域的卷材按色批和排版顺序装车。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装车前复核标签、包装、防潮和固定措施。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仓库复核：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物流/承运确认：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KT-LOG-F02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