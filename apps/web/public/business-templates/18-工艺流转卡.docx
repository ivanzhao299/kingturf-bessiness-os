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人造草坪生产工艺流转卡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KT-MFG-F03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随生产批次从备料、簇绒、背胶、裁切、检验到包装流转，形成完整追溯。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工序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设备/班组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关键参数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开始/完成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质量确认</w:t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备料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物料批次/色批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簇绒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草高/密度/速度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背胶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配比/涂布/烘干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裁切复卷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卷长/幅宽/卷号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成检包装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检验结论/标签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每道工序接收前核对上一工序状态和数量。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不合格品必须隔离并关联NCR，不得与合格品混放。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卡片涂改须签名、日期和理由，禁止覆盖原记录。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KT-MFG-F03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